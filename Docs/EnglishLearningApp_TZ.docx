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Техническое задание (ТЗ)</w:t>
      </w:r>
    </w:p>
    <w:p>
      <w:pPr>
        <w:jc w:val="center"/>
      </w:pPr>
      <w:r>
        <w:t>Новый iOS-продукт для изучения английского языка</w:t>
        <w:br/>
      </w:r>
      <w:r>
        <w:rPr>
          <w:i/>
        </w:rPr>
        <w:t>Формат: словарь + обучение + on-device AI</w:t>
      </w:r>
    </w:p>
    <w:p/>
    <w:p>
      <w:r>
        <w:rPr>
          <w:b/>
        </w:rPr>
        <w:t xml:space="preserve">Основание для дизайна: </w:t>
      </w:r>
      <w:r>
        <w:t>приложение должно визуально точно следовать референсу из приложенного изображения. В первую очередь проектируются архитектура и дизайн, затем реализуются экранные модули и AI-функциональность.</w:t>
      </w:r>
    </w:p>
    <w:p>
      <w:r>
        <w:t>Референс-дизайн: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92efba-0bb0-5f17-a329-720c682bef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30"/>
        </w:rPr>
        <w:t>1. Цель проекта</w:t>
      </w:r>
    </w:p>
    <w:p>
      <w:pPr>
        <w:pStyle w:val="ListBullet"/>
      </w:pPr>
      <w:r>
        <w:t>Создать новое iOS-приложение для изучения английского языка в премиальном, спокойном, академическом стиле.</w:t>
      </w:r>
    </w:p>
    <w:p>
      <w:pPr>
        <w:pStyle w:val="ListBullet"/>
      </w:pPr>
      <w:r>
        <w:t>Сделать словарь основой продукта, а AI — встроенным помощником внутри обучения, а не отдельным чат-ботом.</w:t>
      </w:r>
    </w:p>
    <w:p>
      <w:pPr>
        <w:pStyle w:val="ListBullet"/>
      </w:pPr>
      <w:r>
        <w:t>Обеспечить работу core-функций без обязательного подключения облачного AI.</w:t>
      </w:r>
    </w:p>
    <w:p>
      <w:pPr>
        <w:pStyle w:val="ListBullet"/>
      </w:pPr>
      <w:r>
        <w:t>Сделать дизайн-систему отдельным слоем и хранить дизайн-спецификацию в отдельном файле design.md.</w:t>
      </w:r>
    </w:p>
    <w:p>
      <w:pPr>
        <w:pStyle w:val="ListBullet"/>
      </w:pPr>
      <w:r>
        <w:t>Использовать SVG-иллюстрации в стиле референса, привязанные к слову/лемме для повторного использования по всему приложению.</w:t>
      </w:r>
    </w:p>
    <w:p>
      <w:r>
        <w:rPr>
          <w:b/>
          <w:sz w:val="30"/>
        </w:rPr>
        <w:t>2. Приоритеты реализации</w:t>
      </w:r>
    </w:p>
    <w:p>
      <w:pPr>
        <w:pStyle w:val="ListNumber"/>
      </w:pPr>
      <w:r>
        <w:t>Построить архитектуру приложения и определить модульную структуру.</w:t>
      </w:r>
    </w:p>
    <w:p>
      <w:pPr>
        <w:pStyle w:val="ListNumber"/>
      </w:pPr>
      <w:r>
        <w:t>Построить дизайн-систему и вынести все визуальные правила в отдельный слой Design.</w:t>
      </w:r>
    </w:p>
    <w:p>
      <w:pPr>
        <w:pStyle w:val="ListNumber"/>
      </w:pPr>
      <w:r>
        <w:t>Реализовать базовые модули продукта и навигацию.</w:t>
      </w:r>
    </w:p>
    <w:p>
      <w:pPr>
        <w:pStyle w:val="ListNumber"/>
      </w:pPr>
      <w:r>
        <w:t>Интегрировать AI через абстрактный слой сервисов.</w:t>
      </w:r>
    </w:p>
    <w:p>
      <w:pPr>
        <w:pStyle w:val="ListNumber"/>
      </w:pPr>
      <w:r>
        <w:t>Настроить offline-friendly поведение, локальное хранение и повторное использование словарных данных и SVG-ассетов.</w:t>
      </w:r>
    </w:p>
    <w:p>
      <w:r>
        <w:rPr>
          <w:b/>
          <w:sz w:val="30"/>
        </w:rPr>
        <w:t>3. Платформа и технические ограничения</w:t>
      </w:r>
    </w:p>
    <w:p>
      <w:pPr>
        <w:pStyle w:val="ListBullet"/>
      </w:pPr>
      <w:r>
        <w:t>Платформа: iOS.</w:t>
      </w:r>
    </w:p>
    <w:p>
      <w:pPr>
        <w:pStyle w:val="ListBullet"/>
      </w:pPr>
      <w:r>
        <w:t>UI: SwiftUI.</w:t>
      </w:r>
    </w:p>
    <w:p>
      <w:pPr>
        <w:pStyle w:val="ListBullet"/>
      </w:pPr>
      <w:r>
        <w:t>Архитектурный подход: Feature-based MVVM + Coordinators/Router + Service Layer + Design System.</w:t>
      </w:r>
    </w:p>
    <w:p>
      <w:pPr>
        <w:pStyle w:val="ListBullet"/>
      </w:pPr>
      <w:r>
        <w:t>Хранение: SwiftData или Core Data (решение фиксируется на этапе архитектуры).</w:t>
      </w:r>
    </w:p>
    <w:p>
      <w:pPr>
        <w:pStyle w:val="ListBullet"/>
      </w:pPr>
      <w:r>
        <w:t>Локальные ассеты: SVG (иллюстрации), аудио произношения, словарная база/кэш.</w:t>
      </w:r>
    </w:p>
    <w:p>
      <w:pPr>
        <w:pStyle w:val="ListBullet"/>
      </w:pPr>
      <w:r>
        <w:t>AI: Apple Foundation Models / on-device AI на поддерживаемых устройствах, с graceful fallback.</w:t>
      </w:r>
    </w:p>
    <w:p>
      <w:pPr>
        <w:pStyle w:val="ListBullet"/>
      </w:pPr>
      <w:r>
        <w:t>Приложение должно поддерживать Dark Mode, Dynamic Type, VoiceOver и офлайн-режим для core-функций.</w:t>
      </w:r>
    </w:p>
    <w:p>
      <w:r>
        <w:rPr>
          <w:b/>
          <w:sz w:val="30"/>
        </w:rPr>
        <w:t>4. Архитектура приложения (первый этап работ)</w:t>
      </w:r>
    </w:p>
    <w:p>
      <w:r>
        <w:rPr>
          <w:b/>
          <w:sz w:val="26"/>
        </w:rPr>
        <w:t>4.1 Архитектурные цели</w:t>
      </w:r>
    </w:p>
    <w:p>
      <w:pPr>
        <w:pStyle w:val="ListBullet"/>
      </w:pPr>
      <w:r>
        <w:t>Разделить дизайн, доменную логику, словарные данные, AI-сервисы и экранные feature-модули.</w:t>
      </w:r>
    </w:p>
    <w:p>
      <w:pPr>
        <w:pStyle w:val="ListBullet"/>
      </w:pPr>
      <w:r>
        <w:t>Сделать масштабируемую структуру, в которую легко добавлять новые режимы practice, listening, speaking и новые словарные разделы.</w:t>
      </w:r>
    </w:p>
    <w:p>
      <w:pPr>
        <w:pStyle w:val="ListBullet"/>
      </w:pPr>
      <w:r>
        <w:t>Избежать дублирования визуальных токенов и AI-логики по разным экранам.</w:t>
      </w:r>
    </w:p>
    <w:p>
      <w:pPr>
        <w:pStyle w:val="ListBullet"/>
      </w:pPr>
      <w:r>
        <w:t>Обеспечить повторное использование SVG-иллюстраций по ключу слова.</w:t>
      </w:r>
    </w:p>
    <w:p>
      <w:r>
        <w:rPr>
          <w:b/>
          <w:sz w:val="26"/>
        </w:rPr>
        <w:t>4.2 Рекомендуемая структура модулей</w:t>
      </w:r>
    </w:p>
    <w:p>
      <w:pPr/>
      <w:r>
        <w:t>App/</w:t>
        <w:br/>
        <w:t xml:space="preserve">  Core/</w:t>
        <w:br/>
        <w:t xml:space="preserve">    AI/</w:t>
        <w:br/>
        <w:t xml:space="preserve">    Audio/</w:t>
        <w:br/>
        <w:t xml:space="preserve">    Speech/</w:t>
        <w:br/>
        <w:t xml:space="preserve">    Persistence/</w:t>
        <w:br/>
        <w:t xml:space="preserve">    Networking/</w:t>
        <w:br/>
        <w:t xml:space="preserve">    Analytics/</w:t>
        <w:br/>
        <w:t xml:space="preserve">    Dictionary/</w:t>
        <w:br/>
        <w:t xml:space="preserve">    AssetBinding/</w:t>
        <w:br/>
        <w:t xml:space="preserve">  Design/</w:t>
        <w:br/>
        <w:t xml:space="preserve">    Tokens/</w:t>
        <w:br/>
        <w:t xml:space="preserve">    Components/</w:t>
        <w:br/>
        <w:t xml:space="preserve">    Typography/</w:t>
        <w:br/>
        <w:t xml:space="preserve">    Colors/</w:t>
        <w:br/>
        <w:t xml:space="preserve">    Illustrations/</w:t>
        <w:br/>
        <w:t xml:space="preserve">  Features/</w:t>
        <w:br/>
        <w:t xml:space="preserve">    Home/</w:t>
        <w:br/>
        <w:t xml:space="preserve">    Search/</w:t>
        <w:br/>
        <w:t xml:space="preserve">    DictionaryEntry/</w:t>
        <w:br/>
        <w:t xml:space="preserve">    Library/</w:t>
        <w:br/>
        <w:t xml:space="preserve">    Practice/</w:t>
        <w:br/>
        <w:t xml:space="preserve">    Speaking/</w:t>
        <w:br/>
        <w:t xml:space="preserve">    Listening/</w:t>
        <w:br/>
        <w:t xml:space="preserve">    Quiz/</w:t>
        <w:br/>
        <w:t xml:space="preserve">    Progress/</w:t>
        <w:br/>
        <w:t xml:space="preserve">    Profile/</w:t>
        <w:br/>
        <w:t xml:space="preserve">    Settings/</w:t>
        <w:br/>
        <w:t xml:space="preserve">  Models/</w:t>
        <w:br/>
        <w:t xml:space="preserve">  Resources/</w:t>
        <w:br/>
        <w:t xml:space="preserve">    IllustrationsSVG/</w:t>
        <w:br/>
        <w:t xml:space="preserve">    Audio/</w:t>
        <w:br/>
        <w:t xml:space="preserve">    SeedData/</w:t>
        <w:br/>
      </w:r>
    </w:p>
    <w:p>
      <w:r>
        <w:rPr>
          <w:b/>
          <w:sz w:val="26"/>
        </w:rPr>
        <w:t>4.3 Слои архитектуры</w:t>
      </w:r>
    </w:p>
    <w:p>
      <w:pPr>
        <w:pStyle w:val="ListBullet"/>
      </w:pPr>
      <w:r>
        <w:t>Presentation Layer: SwiftUI Views, ViewModels, navigation/router.</w:t>
      </w:r>
    </w:p>
    <w:p>
      <w:pPr>
        <w:pStyle w:val="ListBullet"/>
      </w:pPr>
      <w:r>
        <w:t>Domain Layer: use cases — searchWord, saveWord, generateExamples, analyzeSpeaking, buildDailyPractice, updateProgress.</w:t>
      </w:r>
    </w:p>
    <w:p>
      <w:pPr>
        <w:pStyle w:val="ListBullet"/>
      </w:pPr>
      <w:r>
        <w:t>Data Layer: repositories — dictionary repository, word repository, progress repository, illustration repository, AI repository.</w:t>
      </w:r>
    </w:p>
    <w:p>
      <w:pPr>
        <w:pStyle w:val="ListBullet"/>
      </w:pPr>
      <w:r>
        <w:t>Infrastructure Layer: local storage, model availability checks, speech recognition, audio playback, network fallback (если потребуется).</w:t>
      </w:r>
    </w:p>
    <w:p>
      <w:pPr>
        <w:pStyle w:val="ListBullet"/>
      </w:pPr>
      <w:r>
        <w:t>Design Layer: отдельный слой для токенов, типографики, цветов, компонентов и правил иллюстраций.</w:t>
      </w:r>
    </w:p>
    <w:p>
      <w:r>
        <w:rPr>
          <w:b/>
          <w:sz w:val="26"/>
        </w:rPr>
        <w:t>4.4 Основные протоколы</w:t>
      </w:r>
    </w:p>
    <w:p>
      <w:pPr>
        <w:pStyle w:val="ListBullet"/>
      </w:pPr>
      <w:r>
        <w:t>DictionaryRepository</w:t>
      </w:r>
    </w:p>
    <w:p>
      <w:pPr>
        <w:pStyle w:val="ListBullet"/>
      </w:pPr>
      <w:r>
        <w:t>WordLibraryRepository</w:t>
      </w:r>
    </w:p>
    <w:p>
      <w:pPr>
        <w:pStyle w:val="ListBullet"/>
      </w:pPr>
      <w:r>
        <w:t>ProgressRepository</w:t>
      </w:r>
    </w:p>
    <w:p>
      <w:pPr>
        <w:pStyle w:val="ListBullet"/>
      </w:pPr>
      <w:r>
        <w:t>IllustrationBindingRepository</w:t>
      </w:r>
    </w:p>
    <w:p>
      <w:pPr>
        <w:pStyle w:val="ListBullet"/>
      </w:pPr>
      <w:r>
        <w:t>LanguageAIService</w:t>
      </w:r>
    </w:p>
    <w:p>
      <w:pPr>
        <w:pStyle w:val="ListBullet"/>
      </w:pPr>
      <w:r>
        <w:t>SpeechRecognitionService</w:t>
      </w:r>
    </w:p>
    <w:p>
      <w:pPr>
        <w:pStyle w:val="ListBullet"/>
      </w:pPr>
      <w:r>
        <w:t>SpeakingFeedbackService</w:t>
      </w:r>
    </w:p>
    <w:p>
      <w:pPr>
        <w:pStyle w:val="ListBullet"/>
      </w:pPr>
      <w:r>
        <w:t>PracticePlannerService</w:t>
      </w:r>
    </w:p>
    <w:p>
      <w:pPr>
        <w:pStyle w:val="ListBullet"/>
      </w:pPr>
      <w:r>
        <w:t>AudioPronunciationService</w:t>
      </w:r>
    </w:p>
    <w:p>
      <w:r>
        <w:rPr>
          <w:b/>
          <w:sz w:val="26"/>
        </w:rPr>
        <w:t>4.5 Ключевые use cases</w:t>
      </w:r>
    </w:p>
    <w:p>
      <w:pPr>
        <w:pStyle w:val="ListBullet"/>
      </w:pPr>
      <w:r>
        <w:t>Search Word</w:t>
      </w:r>
    </w:p>
    <w:p>
      <w:pPr>
        <w:pStyle w:val="ListBullet"/>
      </w:pPr>
      <w:r>
        <w:t>Open Dictionary Entry</w:t>
      </w:r>
    </w:p>
    <w:p>
      <w:pPr>
        <w:pStyle w:val="ListBullet"/>
      </w:pPr>
      <w:r>
        <w:t>Save Word to Library</w:t>
      </w:r>
    </w:p>
    <w:p>
      <w:pPr>
        <w:pStyle w:val="ListBullet"/>
      </w:pPr>
      <w:r>
        <w:t>Bind SVG Illustration to Word</w:t>
      </w:r>
    </w:p>
    <w:p>
      <w:pPr>
        <w:pStyle w:val="ListBullet"/>
      </w:pPr>
      <w:r>
        <w:t>Generate AI Explanation</w:t>
      </w:r>
    </w:p>
    <w:p>
      <w:pPr>
        <w:pStyle w:val="ListBullet"/>
      </w:pPr>
      <w:r>
        <w:t>Compare Similar Words</w:t>
      </w:r>
    </w:p>
    <w:p>
      <w:pPr>
        <w:pStyle w:val="ListBullet"/>
      </w:pPr>
      <w:r>
        <w:t>Generate Practice Session</w:t>
      </w:r>
    </w:p>
    <w:p>
      <w:pPr>
        <w:pStyle w:val="ListBullet"/>
      </w:pPr>
      <w:r>
        <w:t>Start Speaking Session</w:t>
      </w:r>
    </w:p>
    <w:p>
      <w:pPr>
        <w:pStyle w:val="ListBullet"/>
      </w:pPr>
      <w:r>
        <w:t>Analyze Answer and Return Feedback</w:t>
      </w:r>
    </w:p>
    <w:p>
      <w:pPr>
        <w:pStyle w:val="ListBullet"/>
      </w:pPr>
      <w:r>
        <w:t>Update Mastery / Progress</w:t>
      </w:r>
    </w:p>
    <w:p>
      <w:r>
        <w:rPr>
          <w:b/>
          <w:sz w:val="30"/>
        </w:rPr>
        <w:t>5. Дизайн-система (второй этап работ)</w:t>
      </w:r>
    </w:p>
    <w:p>
      <w:pPr>
        <w:pStyle w:val="ListBullet"/>
      </w:pPr>
      <w:r>
        <w:t>Дизайн должен быть вынесен в отдельный слой Design.</w:t>
      </w:r>
    </w:p>
    <w:p>
      <w:pPr>
        <w:pStyle w:val="ListBullet"/>
      </w:pPr>
      <w:r>
        <w:t>Подробная визуальная спецификация хранится в отдельном файле design.md.</w:t>
      </w:r>
    </w:p>
    <w:p>
      <w:pPr>
        <w:pStyle w:val="ListBullet"/>
      </w:pPr>
      <w:r>
        <w:t>UI должен визуально точно соответствовать приложенному референсу: editorial, monochrome, serif-heavy, calm.</w:t>
      </w:r>
    </w:p>
    <w:p>
      <w:pPr>
        <w:pStyle w:val="ListBullet"/>
      </w:pPr>
      <w:r>
        <w:t>Основной стиль — бело-черная печатная эстетика с тонкими разделителями вместо тяжелых карточек.</w:t>
      </w:r>
    </w:p>
    <w:p>
      <w:pPr>
        <w:pStyle w:val="ListBullet"/>
      </w:pPr>
      <w:r>
        <w:t>Все токены (цвет, типографика, spacing, radius, divider, icons, buttons, chart style) должны быть централизованы.</w:t>
      </w:r>
    </w:p>
    <w:p>
      <w:r>
        <w:rPr>
          <w:b/>
          <w:sz w:val="26"/>
        </w:rPr>
        <w:t>5.1 Обязательные элементы Design слоя</w:t>
      </w:r>
    </w:p>
    <w:p>
      <w:pPr>
        <w:pStyle w:val="ListBullet"/>
      </w:pPr>
      <w:r>
        <w:t>AppColors / Theme</w:t>
      </w:r>
    </w:p>
    <w:p>
      <w:pPr>
        <w:pStyle w:val="ListBullet"/>
      </w:pPr>
      <w:r>
        <w:t>AppTypography</w:t>
      </w:r>
    </w:p>
    <w:p>
      <w:pPr>
        <w:pStyle w:val="ListBullet"/>
      </w:pPr>
      <w:r>
        <w:t>Spacing tokens</w:t>
      </w:r>
    </w:p>
    <w:p>
      <w:pPr>
        <w:pStyle w:val="ListBullet"/>
      </w:pPr>
      <w:r>
        <w:t>Line / Divider tokens</w:t>
      </w:r>
    </w:p>
    <w:p>
      <w:pPr>
        <w:pStyle w:val="ListBullet"/>
      </w:pPr>
      <w:r>
        <w:t>Primary button style</w:t>
      </w:r>
    </w:p>
    <w:p>
      <w:pPr>
        <w:pStyle w:val="ListBullet"/>
      </w:pPr>
      <w:r>
        <w:t>Segmented control styling</w:t>
      </w:r>
    </w:p>
    <w:p>
      <w:pPr>
        <w:pStyle w:val="ListBullet"/>
      </w:pPr>
      <w:r>
        <w:t>Word row / stats row / settings row</w:t>
      </w:r>
    </w:p>
    <w:p>
      <w:pPr>
        <w:pStyle w:val="ListBullet"/>
      </w:pPr>
      <w:r>
        <w:t>Illustration view for SVG rendering</w:t>
      </w:r>
    </w:p>
    <w:p>
      <w:pPr>
        <w:pStyle w:val="ListBullet"/>
      </w:pPr>
      <w:r>
        <w:t>Accessibility-aware design tokens</w:t>
      </w:r>
    </w:p>
    <w:p>
      <w:r>
        <w:rPr>
          <w:b/>
          <w:sz w:val="30"/>
        </w:rPr>
        <w:t>6. Экранная структура продукта</w:t>
      </w:r>
    </w:p>
    <w:p>
      <w:pPr>
        <w:pStyle w:val="ListBullet"/>
      </w:pPr>
      <w:r>
        <w:t>Home</w:t>
      </w:r>
    </w:p>
    <w:p>
      <w:pPr>
        <w:pStyle w:val="ListBullet"/>
      </w:pPr>
      <w:r>
        <w:t>Search</w:t>
      </w:r>
    </w:p>
    <w:p>
      <w:pPr>
        <w:pStyle w:val="ListBullet"/>
      </w:pPr>
      <w:r>
        <w:t>Dictionary Entry</w:t>
      </w:r>
    </w:p>
    <w:p>
      <w:pPr>
        <w:pStyle w:val="ListBullet"/>
      </w:pPr>
      <w:r>
        <w:t>Library</w:t>
      </w:r>
    </w:p>
    <w:p>
      <w:pPr>
        <w:pStyle w:val="ListBullet"/>
      </w:pPr>
      <w:r>
        <w:t>Practice</w:t>
      </w:r>
    </w:p>
    <w:p>
      <w:pPr>
        <w:pStyle w:val="ListBullet"/>
      </w:pPr>
      <w:r>
        <w:t>Speaking</w:t>
      </w:r>
    </w:p>
    <w:p>
      <w:pPr>
        <w:pStyle w:val="ListBullet"/>
      </w:pPr>
      <w:r>
        <w:t>Listening</w:t>
      </w:r>
    </w:p>
    <w:p>
      <w:pPr>
        <w:pStyle w:val="ListBullet"/>
      </w:pPr>
      <w:r>
        <w:t>Quiz / Review</w:t>
      </w:r>
    </w:p>
    <w:p>
      <w:pPr>
        <w:pStyle w:val="ListBullet"/>
      </w:pPr>
      <w:r>
        <w:t>Progress</w:t>
      </w:r>
    </w:p>
    <w:p>
      <w:pPr>
        <w:pStyle w:val="ListBullet"/>
      </w:pPr>
      <w:r>
        <w:t>Profile / Settings</w:t>
      </w:r>
    </w:p>
    <w:p>
      <w:r>
        <w:rPr>
          <w:b/>
          <w:sz w:val="26"/>
        </w:rPr>
        <w:t>6.1 Practice</w:t>
      </w:r>
    </w:p>
    <w:p>
      <w:pPr>
        <w:pStyle w:val="ListBullet"/>
      </w:pPr>
      <w:r>
        <w:t>Большой serif-заголовок Practice.</w:t>
      </w:r>
    </w:p>
    <w:p>
      <w:pPr>
        <w:pStyle w:val="ListBullet"/>
      </w:pPr>
      <w:r>
        <w:t>Подзаголовок в стиле референса.</w:t>
      </w:r>
    </w:p>
    <w:p>
      <w:pPr>
        <w:pStyle w:val="ListBullet"/>
      </w:pPr>
      <w:r>
        <w:t>Верхний декоративный SVG-арт.</w:t>
      </w:r>
    </w:p>
    <w:p>
      <w:pPr>
        <w:pStyle w:val="ListBullet"/>
      </w:pPr>
      <w:r>
        <w:t>Блок Today’s practice: streak, minutes today, words reviewed.</w:t>
      </w:r>
    </w:p>
    <w:p>
      <w:pPr>
        <w:pStyle w:val="ListBullet"/>
      </w:pPr>
      <w:r>
        <w:t>Ниже список модулей: Vocabulary review, Speaking, Listening, Quick quiz.</w:t>
      </w:r>
    </w:p>
    <w:p>
      <w:pPr>
        <w:pStyle w:val="ListBullet"/>
      </w:pPr>
      <w:r>
        <w:t>Внизу опциональная мотивационная цитата.</w:t>
      </w:r>
    </w:p>
    <w:p>
      <w:r>
        <w:rPr>
          <w:b/>
          <w:sz w:val="26"/>
        </w:rPr>
        <w:t>6.2 Speaking</w:t>
      </w:r>
    </w:p>
    <w:p>
      <w:pPr>
        <w:pStyle w:val="ListBullet"/>
      </w:pPr>
      <w:r>
        <w:t>Экран с темой разговора и несколькими направляющими вопросами.</w:t>
      </w:r>
    </w:p>
    <w:p>
      <w:pPr>
        <w:pStyle w:val="ListBullet"/>
      </w:pPr>
      <w:r>
        <w:t>Основная CTA-кнопка Start speaking.</w:t>
      </w:r>
    </w:p>
    <w:p>
      <w:pPr>
        <w:pStyle w:val="ListBullet"/>
      </w:pPr>
      <w:r>
        <w:t>После завершения речи — секции Get feedback, Common mistakes, A better answer.</w:t>
      </w:r>
    </w:p>
    <w:p>
      <w:pPr>
        <w:pStyle w:val="ListBullet"/>
      </w:pPr>
      <w:r>
        <w:t>Все рекомендации должны быть в спокойном учебном тоне и не перегружать пользователя.</w:t>
      </w:r>
    </w:p>
    <w:p>
      <w:r>
        <w:rPr>
          <w:b/>
          <w:sz w:val="26"/>
        </w:rPr>
        <w:t>6.3 Library</w:t>
      </w:r>
    </w:p>
    <w:p>
      <w:pPr>
        <w:pStyle w:val="ListBullet"/>
      </w:pPr>
      <w:r>
        <w:t>Заголовок My words.</w:t>
      </w:r>
    </w:p>
    <w:p>
      <w:pPr>
        <w:pStyle w:val="ListBullet"/>
      </w:pPr>
      <w:r>
        <w:t>Вкладки Words / Phrases / Collections.</w:t>
      </w:r>
    </w:p>
    <w:p>
      <w:pPr>
        <w:pStyle w:val="ListBullet"/>
      </w:pPr>
      <w:r>
        <w:t>Поиск по сохраненным словам.</w:t>
      </w:r>
    </w:p>
    <w:p>
      <w:pPr>
        <w:pStyle w:val="ListBullet"/>
      </w:pPr>
      <w:r>
        <w:t>Recently viewed и All words.</w:t>
      </w:r>
    </w:p>
    <w:p>
      <w:pPr>
        <w:pStyle w:val="ListBullet"/>
      </w:pPr>
      <w:r>
        <w:t>Каждая строка: слово, part of speech, preview definition, CEFR badge, маленькая SVG-иллюстрация.</w:t>
      </w:r>
    </w:p>
    <w:p>
      <w:r>
        <w:rPr>
          <w:b/>
          <w:sz w:val="26"/>
        </w:rPr>
        <w:t>6.4 Progress</w:t>
      </w:r>
    </w:p>
    <w:p>
      <w:pPr>
        <w:pStyle w:val="ListBullet"/>
      </w:pPr>
      <w:r>
        <w:t>Заголовок Progress.</w:t>
      </w:r>
    </w:p>
    <w:p>
      <w:pPr>
        <w:pStyle w:val="ListBullet"/>
      </w:pPr>
      <w:r>
        <w:t>Tabs: Overview / Statistics / Goals.</w:t>
      </w:r>
    </w:p>
    <w:p>
      <w:pPr>
        <w:pStyle w:val="ListBullet"/>
      </w:pPr>
      <w:r>
        <w:t>Weekly activity в виде монохромного графика.</w:t>
      </w:r>
    </w:p>
    <w:p>
      <w:pPr>
        <w:pStyle w:val="ListBullet"/>
      </w:pPr>
      <w:r>
        <w:t>Key statistics: words learned, speaking sessions, listening hours, quiz accuracy.</w:t>
      </w:r>
    </w:p>
    <w:p>
      <w:pPr>
        <w:pStyle w:val="ListBullet"/>
      </w:pPr>
      <w:r>
        <w:t>Learning goals с прогресс-баром.</w:t>
      </w:r>
    </w:p>
    <w:p>
      <w:pPr>
        <w:pStyle w:val="ListBullet"/>
      </w:pPr>
      <w:r>
        <w:t>Нижний блок settings-style rows.</w:t>
      </w:r>
    </w:p>
    <w:p>
      <w:r>
        <w:rPr>
          <w:b/>
          <w:sz w:val="26"/>
        </w:rPr>
        <w:t>6.5 Dictionary Entry (ключевой экран продукта)</w:t>
      </w:r>
    </w:p>
    <w:p>
      <w:pPr>
        <w:pStyle w:val="ListBullet"/>
      </w:pPr>
      <w:r>
        <w:t>Headword, IPA, pronunciation, part of speech, numbered meanings.</w:t>
      </w:r>
    </w:p>
    <w:p>
      <w:pPr>
        <w:pStyle w:val="ListBullet"/>
      </w:pPr>
      <w:r>
        <w:t>Examples, collocations, synonyms/nearby words, CEFR level, common mistakes.</w:t>
      </w:r>
    </w:p>
    <w:p>
      <w:pPr>
        <w:pStyle w:val="ListBullet"/>
      </w:pPr>
      <w:r>
        <w:t>Секция AI Coach: Explain simply, Explain in my language, More examples, Compare, Quiz me, Practice speaking.</w:t>
      </w:r>
    </w:p>
    <w:p>
      <w:pPr>
        <w:pStyle w:val="ListBullet"/>
      </w:pPr>
      <w:r>
        <w:t>SVG-иллюстрация, привязанная к слову, должна отображаться как editorial decoration и переиспользоваться во всех связанных сценариях.</w:t>
      </w:r>
    </w:p>
    <w:p>
      <w:r>
        <w:rPr>
          <w:b/>
          <w:sz w:val="30"/>
        </w:rPr>
        <w:t>7. AI-концепция и использование AI</w:t>
      </w:r>
    </w:p>
    <w:p>
      <w:r>
        <w:rPr>
          <w:b/>
          <w:sz w:val="26"/>
        </w:rPr>
        <w:t>7.1 Принципы</w:t>
      </w:r>
    </w:p>
    <w:p>
      <w:pPr>
        <w:pStyle w:val="ListBullet"/>
      </w:pPr>
      <w:r>
        <w:t>AI встроен в обучение, а не существует как отдельный общий чат.</w:t>
      </w:r>
    </w:p>
    <w:p>
      <w:pPr>
        <w:pStyle w:val="ListBullet"/>
      </w:pPr>
      <w:r>
        <w:t>Словарные данные являются source of truth; AI не должен придумывать словарную основу, если есть проверенные локальные данные.</w:t>
      </w:r>
    </w:p>
    <w:p>
      <w:pPr>
        <w:pStyle w:val="ListBullet"/>
      </w:pPr>
      <w:r>
        <w:t>AI используется для персонализации, упрощения объяснений, генерации примеров, сравнения слов, построения practice и speaking feedback.</w:t>
      </w:r>
    </w:p>
    <w:p>
      <w:pPr>
        <w:pStyle w:val="ListBullet"/>
      </w:pPr>
      <w:r>
        <w:t>Интеграция выполняется через LanguageAIService, чтобы UI не зависел от конкретной модели.</w:t>
      </w:r>
    </w:p>
    <w:p>
      <w:r>
        <w:rPr>
          <w:b/>
          <w:sz w:val="26"/>
        </w:rPr>
        <w:t>7.2 Основные AI-функции</w:t>
      </w:r>
    </w:p>
    <w:p>
      <w:pPr>
        <w:pStyle w:val="ListBullet"/>
      </w:pPr>
      <w:r>
        <w:t>Explain simply — объяснить значение проще под уровень пользователя.</w:t>
      </w:r>
    </w:p>
    <w:p>
      <w:pPr>
        <w:pStyle w:val="ListBullet"/>
      </w:pPr>
      <w:r>
        <w:t>Explain in my language — объяснить на выбранном языке пользователя.</w:t>
      </w:r>
    </w:p>
    <w:p>
      <w:pPr>
        <w:pStyle w:val="ListBullet"/>
      </w:pPr>
      <w:r>
        <w:t>More examples — сгенерировать дополнительные примеры.</w:t>
      </w:r>
    </w:p>
    <w:p>
      <w:pPr>
        <w:pStyle w:val="ListBullet"/>
      </w:pPr>
      <w:r>
        <w:t>Compare words — сравнить похожие слова.</w:t>
      </w:r>
    </w:p>
    <w:p>
      <w:pPr>
        <w:pStyle w:val="ListBullet"/>
      </w:pPr>
      <w:r>
        <w:t>Common mistakes — показать типичные ошибки.</w:t>
      </w:r>
    </w:p>
    <w:p>
      <w:pPr>
        <w:pStyle w:val="ListBullet"/>
      </w:pPr>
      <w:r>
        <w:t>Quiz me — создать мини-квиз по слову.</w:t>
      </w:r>
    </w:p>
    <w:p>
      <w:pPr>
        <w:pStyle w:val="ListBullet"/>
      </w:pPr>
      <w:r>
        <w:t>Practice speaking — построить speaking prompt, используя изучаемые слова.</w:t>
      </w:r>
    </w:p>
    <w:p>
      <w:pPr>
        <w:pStyle w:val="ListBullet"/>
      </w:pPr>
      <w:r>
        <w:t>Improve my sentence — улучшить предложение пользователя и объяснить исправление.</w:t>
      </w:r>
    </w:p>
    <w:p>
      <w:pPr>
        <w:pStyle w:val="ListBullet"/>
      </w:pPr>
      <w:r>
        <w:t>Weekly insight — краткий AI-комментарий к прогрессу за неделю.</w:t>
      </w:r>
    </w:p>
    <w:p>
      <w:r>
        <w:rPr>
          <w:b/>
          <w:sz w:val="26"/>
        </w:rPr>
        <w:t>7.3 Speaking AI Pipeline</w:t>
      </w:r>
    </w:p>
    <w:p>
      <w:pPr>
        <w:pStyle w:val="ListBullet"/>
      </w:pPr>
      <w:r>
        <w:t>1) Пользователь говорит.</w:t>
      </w:r>
    </w:p>
    <w:p>
      <w:pPr>
        <w:pStyle w:val="ListBullet"/>
      </w:pPr>
      <w:r>
        <w:t>2) Происходит speech-to-text.</w:t>
      </w:r>
    </w:p>
    <w:p>
      <w:pPr>
        <w:pStyle w:val="ListBullet"/>
      </w:pPr>
      <w:r>
        <w:t>3) Выполняется анализ ответа и ошибок.</w:t>
      </w:r>
    </w:p>
    <w:p>
      <w:pPr>
        <w:pStyle w:val="ListBullet"/>
      </w:pPr>
      <w:r>
        <w:t>4) AI формирует краткий, полезный feedback.</w:t>
      </w:r>
    </w:p>
    <w:p>
      <w:pPr>
        <w:pStyle w:val="ListBullet"/>
      </w:pPr>
      <w:r>
        <w:t>5) Результаты сохраняются в progress/word mastery.</w:t>
      </w:r>
    </w:p>
    <w:p>
      <w:pPr>
        <w:pStyle w:val="ListBullet"/>
      </w:pPr>
      <w:r>
        <w:t>Примечание: pronunciation/audio analysis и language feedback логически разделяются, чтобы систему было проще развивать.</w:t>
      </w:r>
    </w:p>
    <w:p>
      <w:r>
        <w:rPr>
          <w:b/>
          <w:sz w:val="26"/>
        </w:rPr>
        <w:t>7.4 Fallback</w:t>
      </w:r>
    </w:p>
    <w:p>
      <w:pPr>
        <w:pStyle w:val="ListBullet"/>
      </w:pPr>
      <w:r>
        <w:t>Если on-device AI недоступен, словарь, библиотека, review, basic speaking/listening и progress должны продолжать работать.</w:t>
      </w:r>
    </w:p>
    <w:p>
      <w:pPr>
        <w:pStyle w:val="ListBullet"/>
      </w:pPr>
      <w:r>
        <w:t>AI-кнопки показывают корректный unavailable state, а не ломают экран.</w:t>
      </w:r>
    </w:p>
    <w:p>
      <w:pPr>
        <w:pStyle w:val="ListBullet"/>
      </w:pPr>
      <w:r>
        <w:t>Архитектура должна позволять в будущем подключить fallback provider или серверную модель.</w:t>
      </w:r>
    </w:p>
    <w:p>
      <w:r>
        <w:rPr>
          <w:b/>
          <w:sz w:val="30"/>
        </w:rPr>
        <w:t>8. Словарные данные и привязка иллюстраций</w:t>
      </w:r>
    </w:p>
    <w:p>
      <w:pPr>
        <w:pStyle w:val="ListBullet"/>
      </w:pPr>
      <w:r>
        <w:t>Каждое словарное слово имеет лексическую запись (lemma) и может иметь связанную SVG-иллюстрацию.</w:t>
      </w:r>
    </w:p>
    <w:p>
      <w:pPr>
        <w:pStyle w:val="ListBullet"/>
      </w:pPr>
      <w:r>
        <w:t>SVG-иллюстрации должны храниться отдельно и быть переиспользуемыми.</w:t>
      </w:r>
    </w:p>
    <w:p>
      <w:pPr>
        <w:pStyle w:val="ListBullet"/>
      </w:pPr>
      <w:r>
        <w:t>Иллюстрации обязаны быть в стиле референса: тонкая черно-белая editorial line art.</w:t>
      </w:r>
    </w:p>
    <w:p>
      <w:pPr>
        <w:pStyle w:val="ListBullet"/>
      </w:pPr>
      <w:r>
        <w:t>Привязка должна быть реализована через словарь метаданных/репозиторий.</w:t>
      </w:r>
    </w:p>
    <w:p>
      <w:r>
        <w:rPr>
          <w:b/>
          <w:sz w:val="26"/>
        </w:rPr>
        <w:t>8.1 Пример модели WordEntry</w:t>
      </w:r>
    </w:p>
    <w:p>
      <w:pPr>
        <w:pStyle w:val="ListBullet"/>
      </w:pPr>
      <w:r>
        <w:t>id</w:t>
      </w:r>
    </w:p>
    <w:p>
      <w:pPr>
        <w:pStyle w:val="ListBullet"/>
      </w:pPr>
      <w:r>
        <w:t>word</w:t>
      </w:r>
    </w:p>
    <w:p>
      <w:pPr>
        <w:pStyle w:val="ListBullet"/>
      </w:pPr>
      <w:r>
        <w:t>lemma</w:t>
      </w:r>
    </w:p>
    <w:p>
      <w:pPr>
        <w:pStyle w:val="ListBullet"/>
      </w:pPr>
      <w:r>
        <w:t>partOfSpeech</w:t>
      </w:r>
    </w:p>
    <w:p>
      <w:pPr>
        <w:pStyle w:val="ListBullet"/>
      </w:pPr>
      <w:r>
        <w:t>ipaUK</w:t>
      </w:r>
    </w:p>
    <w:p>
      <w:pPr>
        <w:pStyle w:val="ListBullet"/>
      </w:pPr>
      <w:r>
        <w:t>ipaUS</w:t>
      </w:r>
    </w:p>
    <w:p>
      <w:pPr>
        <w:pStyle w:val="ListBullet"/>
      </w:pPr>
      <w:r>
        <w:t>definition</w:t>
      </w:r>
    </w:p>
    <w:p>
      <w:pPr>
        <w:pStyle w:val="ListBullet"/>
      </w:pPr>
      <w:r>
        <w:t>simpleDefinition</w:t>
      </w:r>
    </w:p>
    <w:p>
      <w:pPr>
        <w:pStyle w:val="ListBullet"/>
      </w:pPr>
      <w:r>
        <w:t>examples</w:t>
      </w:r>
    </w:p>
    <w:p>
      <w:pPr>
        <w:pStyle w:val="ListBullet"/>
      </w:pPr>
      <w:r>
        <w:t>collocations</w:t>
      </w:r>
    </w:p>
    <w:p>
      <w:pPr>
        <w:pStyle w:val="ListBullet"/>
      </w:pPr>
      <w:r>
        <w:t>cefrLevel</w:t>
      </w:r>
    </w:p>
    <w:p>
      <w:pPr>
        <w:pStyle w:val="ListBullet"/>
      </w:pPr>
      <w:r>
        <w:t>commonMistakes</w:t>
      </w:r>
    </w:p>
    <w:p>
      <w:pPr>
        <w:pStyle w:val="ListBullet"/>
      </w:pPr>
      <w:r>
        <w:t>audioUK</w:t>
      </w:r>
    </w:p>
    <w:p>
      <w:pPr>
        <w:pStyle w:val="ListBullet"/>
      </w:pPr>
      <w:r>
        <w:t>audioUS</w:t>
      </w:r>
    </w:p>
    <w:p>
      <w:pPr>
        <w:pStyle w:val="ListBullet"/>
      </w:pPr>
      <w:r>
        <w:t>illustrationAssetName</w:t>
      </w:r>
    </w:p>
    <w:p>
      <w:r>
        <w:rPr>
          <w:b/>
          <w:sz w:val="26"/>
        </w:rPr>
        <w:t>8.2 Пример модели IllustrationBinding</w:t>
      </w:r>
    </w:p>
    <w:p>
      <w:pPr>
        <w:pStyle w:val="ListBullet"/>
      </w:pPr>
      <w:r>
        <w:t>word</w:t>
      </w:r>
    </w:p>
    <w:p>
      <w:pPr>
        <w:pStyle w:val="ListBullet"/>
      </w:pPr>
      <w:r>
        <w:t>lemma</w:t>
      </w:r>
    </w:p>
    <w:p>
      <w:pPr>
        <w:pStyle w:val="ListBullet"/>
      </w:pPr>
      <w:r>
        <w:t>assetName</w:t>
      </w:r>
    </w:p>
    <w:p>
      <w:pPr>
        <w:pStyle w:val="ListBullet"/>
      </w:pPr>
      <w:r>
        <w:t>assetPath</w:t>
      </w:r>
    </w:p>
    <w:p>
      <w:pPr>
        <w:pStyle w:val="ListBullet"/>
      </w:pPr>
      <w:r>
        <w:t>tags</w:t>
      </w:r>
    </w:p>
    <w:p>
      <w:pPr>
        <w:pStyle w:val="ListBullet"/>
      </w:pPr>
      <w:r>
        <w:t>style</w:t>
      </w:r>
    </w:p>
    <w:p>
      <w:pPr>
        <w:pStyle w:val="ListBullet"/>
      </w:pPr>
      <w:r>
        <w:t>version</w:t>
      </w:r>
    </w:p>
    <w:p>
      <w:r>
        <w:rPr>
          <w:b/>
          <w:sz w:val="30"/>
        </w:rPr>
        <w:t>9. Хранение данных</w:t>
      </w:r>
    </w:p>
    <w:p>
      <w:pPr>
        <w:pStyle w:val="ListBullet"/>
      </w:pPr>
      <w:r>
        <w:t>Локально хранить библиотеку слов пользователя, историю поиска, избранное, progress, цели, speaking sessions и AI-инсайты.</w:t>
      </w:r>
    </w:p>
    <w:p>
      <w:pPr>
        <w:pStyle w:val="ListBullet"/>
      </w:pPr>
      <w:r>
        <w:t>Поддерживать быстрый локальный поиск по словарной базе и сохранённым словам.</w:t>
      </w:r>
    </w:p>
    <w:p>
      <w:pPr>
        <w:pStyle w:val="ListBullet"/>
      </w:pPr>
      <w:r>
        <w:t>Иметь seed/bootstrapped словарные данные или импортируемую базу.</w:t>
      </w:r>
    </w:p>
    <w:p>
      <w:pPr>
        <w:pStyle w:val="ListBullet"/>
      </w:pPr>
      <w:r>
        <w:t>Поддерживать offline-first сценарии для словаря и practice.</w:t>
      </w:r>
    </w:p>
    <w:p>
      <w:r>
        <w:rPr>
          <w:b/>
          <w:sz w:val="30"/>
        </w:rPr>
        <w:t>10. Нефункциональные требования</w:t>
      </w:r>
    </w:p>
    <w:p>
      <w:pPr>
        <w:pStyle w:val="ListBullet"/>
      </w:pPr>
      <w:r>
        <w:t>Высокая производительность поиска и открытия словарной статьи.</w:t>
      </w:r>
    </w:p>
    <w:p>
      <w:pPr>
        <w:pStyle w:val="ListBullet"/>
      </w:pPr>
      <w:r>
        <w:t>Единый визуальный стиль во всех разделах.</w:t>
      </w:r>
    </w:p>
    <w:p>
      <w:pPr>
        <w:pStyle w:val="ListBullet"/>
      </w:pPr>
      <w:r>
        <w:t>Поддержка accessibility.</w:t>
      </w:r>
    </w:p>
    <w:p>
      <w:pPr>
        <w:pStyle w:val="ListBullet"/>
      </w:pPr>
      <w:r>
        <w:t>Удобство локализации интерфейса и AI explanation language.</w:t>
      </w:r>
    </w:p>
    <w:p>
      <w:pPr>
        <w:pStyle w:val="ListBullet"/>
      </w:pPr>
      <w:r>
        <w:t>Чистая модульная архитектура и подготовка к росту функционала.</w:t>
      </w:r>
    </w:p>
    <w:p>
      <w:r>
        <w:rPr>
          <w:b/>
          <w:sz w:val="30"/>
        </w:rPr>
        <w:t>11. Порядок реализации</w:t>
      </w:r>
    </w:p>
    <w:p>
      <w:pPr>
        <w:pStyle w:val="ListNumber"/>
      </w:pPr>
      <w:r>
        <w:t>Утвердить архитектуру, модульную схему и контракты сервисов.</w:t>
      </w:r>
    </w:p>
    <w:p>
      <w:pPr>
        <w:pStyle w:val="ListNumber"/>
      </w:pPr>
      <w:r>
        <w:t>Подготовить design.md как источник визуальных правил.</w:t>
      </w:r>
    </w:p>
    <w:p>
      <w:pPr>
        <w:pStyle w:val="ListNumber"/>
      </w:pPr>
      <w:r>
        <w:t>Создать Design слой: цвета, типографика, spacing, reusable components.</w:t>
      </w:r>
    </w:p>
    <w:p>
      <w:pPr>
        <w:pStyle w:val="ListNumber"/>
      </w:pPr>
      <w:r>
        <w:t>Создать Dictionary Entry как базовый эталонный экран.</w:t>
      </w:r>
    </w:p>
    <w:p>
      <w:pPr>
        <w:pStyle w:val="ListNumber"/>
      </w:pPr>
      <w:r>
        <w:t>Реализовать Practice, Speaking, Library, Progress.</w:t>
      </w:r>
    </w:p>
    <w:p>
      <w:pPr>
        <w:pStyle w:val="ListNumber"/>
      </w:pPr>
      <w:r>
        <w:t>Реализовать Search, Home, Settings/Profile.</w:t>
      </w:r>
    </w:p>
    <w:p>
      <w:pPr>
        <w:pStyle w:val="ListNumber"/>
      </w:pPr>
      <w:r>
        <w:t>Интегрировать AI-функции через LanguageAIService.</w:t>
      </w:r>
    </w:p>
    <w:p>
      <w:pPr>
        <w:pStyle w:val="ListNumber"/>
      </w:pPr>
      <w:r>
        <w:t>Реализовать SVG binding pipeline для слов.</w:t>
      </w:r>
    </w:p>
    <w:p>
      <w:pPr>
        <w:pStyle w:val="ListNumber"/>
      </w:pPr>
      <w:r>
        <w:t>Добавить review/quiz/listening.</w:t>
      </w:r>
    </w:p>
    <w:p>
      <w:pPr>
        <w:pStyle w:val="ListNumber"/>
      </w:pPr>
      <w:r>
        <w:t>Провести accessibility, dark mode и offline review.</w:t>
      </w:r>
    </w:p>
    <w:p>
      <w:r>
        <w:rPr>
          <w:b/>
          <w:sz w:val="30"/>
        </w:rPr>
        <w:t>12. Acceptance Criteria</w:t>
      </w:r>
    </w:p>
    <w:p>
      <w:pPr>
        <w:pStyle w:val="ListBullet"/>
      </w:pPr>
      <w:r>
        <w:t>Архитектура и дизайн вынесены в отдельные слои.</w:t>
      </w:r>
    </w:p>
    <w:p>
      <w:pPr>
        <w:pStyle w:val="ListBullet"/>
      </w:pPr>
      <w:r>
        <w:t>Файл design.md создан и является source of truth для визуальной части.</w:t>
      </w:r>
    </w:p>
    <w:p>
      <w:pPr>
        <w:pStyle w:val="ListBullet"/>
      </w:pPr>
      <w:r>
        <w:t>UI соответствует стилю приложенного референса.</w:t>
      </w:r>
    </w:p>
    <w:p>
      <w:pPr>
        <w:pStyle w:val="ListBullet"/>
      </w:pPr>
      <w:r>
        <w:t>Словарь является центральной функцией приложения.</w:t>
      </w:r>
    </w:p>
    <w:p>
      <w:pPr>
        <w:pStyle w:val="ListBullet"/>
      </w:pPr>
      <w:r>
        <w:t>AI встроен в обучение, а не существует отдельно.</w:t>
      </w:r>
    </w:p>
    <w:p>
      <w:pPr>
        <w:pStyle w:val="ListBullet"/>
      </w:pPr>
      <w:r>
        <w:t>SVG-иллюстрации существуют как самостоятельные ассеты и привязаны к словам.</w:t>
      </w:r>
    </w:p>
    <w:p>
      <w:pPr>
        <w:pStyle w:val="ListBullet"/>
      </w:pPr>
      <w:r>
        <w:t>Приложение работает даже при отсутствии AI на устройстве.</w:t>
      </w:r>
    </w:p>
    <w:p>
      <w:pPr>
        <w:pStyle w:val="ListBullet"/>
      </w:pPr>
      <w:r>
        <w:t>Ключевые экраны: Practice, Speaking, Library, Progress, Dictionary Entry — реализуются в единой системе.</w:t>
      </w:r>
    </w:p>
    <w:p>
      <w:r>
        <w:rPr>
          <w:b/>
          <w:sz w:val="30"/>
        </w:rPr>
        <w:t>13. Артефакты, которые должны быть созданы в проекте</w:t>
      </w:r>
    </w:p>
    <w:p>
      <w:pPr>
        <w:pStyle w:val="ListBullet"/>
      </w:pPr>
      <w:r>
        <w:t>Word file с полным ТЗ.</w:t>
      </w:r>
    </w:p>
    <w:p>
      <w:pPr>
        <w:pStyle w:val="ListBullet"/>
      </w:pPr>
      <w:r>
        <w:t>Отдельный файл design.md.</w:t>
      </w:r>
    </w:p>
    <w:p>
      <w:pPr>
        <w:pStyle w:val="ListBullet"/>
      </w:pPr>
      <w:r>
        <w:t>Design модуль/папка в кодовой базе.</w:t>
      </w:r>
    </w:p>
    <w:p>
      <w:pPr>
        <w:pStyle w:val="ListBullet"/>
      </w:pPr>
      <w:r>
        <w:t>SVG assets folder для иллюстраций.</w:t>
      </w:r>
    </w:p>
    <w:p>
      <w:pPr>
        <w:pStyle w:val="ListBullet"/>
      </w:pPr>
      <w:r>
        <w:t>JSON/metadata mapping word -&gt; SVG asset.</w:t>
      </w:r>
    </w:p>
    <w:p>
      <w:pPr>
        <w:pStyle w:val="ListBullet"/>
      </w:pPr>
      <w:r>
        <w:t>Архитектурные протоколы и сервисные контракты.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